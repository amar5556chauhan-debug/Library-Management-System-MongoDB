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77114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1e3aa1-5b8a-4d70-b6de-8193972c67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1144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/>
      <w:r>
        <w:rPr>
          <w:b/>
          <w:color w:val="803030"/>
          <w:sz w:val="34"/>
        </w:rPr>
        <w:t>PROJECT OVERVIEW</w:t>
      </w:r>
    </w:p>
    <w:p>
      <w:pPr>
        <w:pStyle w:val="Heading1"/>
      </w:pPr>
      <w:r>
        <w:rPr>
          <w:b/>
          <w:color w:val="803030"/>
        </w:rPr>
        <w:t>PROJECT OBJECTIVES</w:t>
      </w:r>
    </w:p>
    <w:p>
      <w:pPr/>
      <w:r>
        <w:t>• To create a library database and organize data into collections.</w:t>
      </w:r>
    </w:p>
    <w:p>
      <w:pPr/>
      <w:r>
        <w:t>• To insert 50 book records and supporting student and transaction records.</w:t>
      </w:r>
    </w:p>
    <w:p>
      <w:pPr/>
      <w:r>
        <w:t>• To perform Create, Read, Update, and Delete (CRUD) operations.</w:t>
      </w:r>
    </w:p>
    <w:p>
      <w:pPr/>
      <w:r>
        <w:t>• To use comparison operators such as $gt, $lt, $gte, and $lte.</w:t>
      </w:r>
    </w:p>
    <w:p>
      <w:pPr/>
      <w:r>
        <w:t>• To use logical operators such as $and, $or, and $in.</w:t>
      </w:r>
    </w:p>
    <w:p>
      <w:pPr/>
      <w:r>
        <w:t>• To perform sorting, limiting, filtering, and projection.</w:t>
      </w:r>
    </w:p>
    <w:p>
      <w:pPr/>
      <w:r>
        <w:t>• To use aggregation for category-wise count, average price, and total library value.</w:t>
      </w:r>
    </w:p>
    <w:p>
      <w:r>
        <w:br w:type="page"/>
      </w:r>
    </w:p>
    <w:p>
      <w:pPr>
        <w:pStyle w:val="Heading1"/>
      </w:pPr>
      <w:r>
        <w:t>1. CREATE / SWITCH DATABASE</w:t>
      </w:r>
    </w:p>
    <w:p>
      <w:pPr>
        <w:pStyle w:val="MongoCode"/>
        <w:shd w:fill="F2F2F2"/>
      </w:pPr>
      <w:r>
        <w:t>use LIBRARYDB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892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8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LIBRARYDB database selected successfully in MongoDB Compass.</w:t>
      </w:r>
    </w:p>
    <w:p>
      <w:r>
        <w:rPr>
          <w:b/>
        </w:rPr>
        <w:t xml:space="preserve">Explanation: </w:t>
      </w:r>
      <w:r>
        <w:t>Creates the LIBRARYDB database if it does not already exist, or switches to it if it exists.</w:t>
      </w:r>
    </w:p>
    <w:p>
      <w:pPr>
        <w:pStyle w:val="Heading1"/>
      </w:pPr>
      <w:r>
        <w:t>2. CREATE COLLECTIONS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LIBRARYDB collections visible in MongoDB Compass.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5 0055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Creates the three collections used in the Library Management System.</w:t>
      </w:r>
    </w:p>
    <w:p>
      <w:r>
        <w:br w:type="page"/>
      </w:r>
    </w:p>
    <w:p>
      <w:pPr>
        <w:pStyle w:val="Heading1"/>
      </w:pPr>
      <w:r>
        <w:t>3. INSERT 50 BOOK RECORDS</w:t>
      </w:r>
    </w:p>
    <w:p>
      <w:r>
        <w:rPr>
          <w:b/>
        </w:rPr>
        <w:t xml:space="preserve">Explanation: </w:t>
      </w:r>
      <w:r>
        <w:t>Inserts 50 book documents into the Books collection. Each document stores bookId, title, author, category, price, and availability.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8139" cy="4480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 50 reco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8139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Sample records from the 50-book Books collection.</w:t>
      </w:r>
    </w:p>
    <w:p>
      <w:r>
        <w:br w:type="page"/>
      </w:r>
    </w:p>
    <w:p>
      <w:pPr>
        <w:pStyle w:val="Heading1"/>
      </w:pPr>
      <w:r>
        <w:t>4. INSERT 20 STUDENT RECORDS</w:t>
      </w:r>
    </w:p>
    <w:p>
      <w:r>
        <w:rPr>
          <w:b/>
        </w:rPr>
        <w:t xml:space="preserve">Explanation: </w:t>
      </w:r>
      <w:r>
        <w:t>Inserts 20 student/member documents into the Students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2533" cy="43891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 collec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2533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First five documents from the Students collection.</w:t>
      </w:r>
    </w:p>
    <w:p>
      <w:pPr>
        <w:pStyle w:val="Heading1"/>
      </w:pPr>
      <w:r>
        <w:t>5. INSERT TRANSACTION RECORDS</w:t>
      </w:r>
    </w:p>
    <w:p>
      <w:r>
        <w:rPr>
          <w:b/>
        </w:rPr>
        <w:t xml:space="preserve">Explanation: </w:t>
      </w:r>
      <w:r>
        <w:t>Stores book issue and return records. The transaction documents connect studentId and bookId with issue date, due date, return date, and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77345" cy="43891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 collec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345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First five documents from the transaction collection.</w:t>
      </w:r>
    </w:p>
    <w:p>
      <w:r>
        <w:br w:type="page"/>
      </w:r>
    </w:p>
    <w:p>
      <w:pPr>
        <w:pStyle w:val="Heading1"/>
      </w:pPr>
      <w:r>
        <w:t>6. DISPLAY BOOK RECORDS</w:t>
      </w:r>
    </w:p>
    <w:p>
      <w:r>
        <w:rPr>
          <w:b/>
        </w:rPr>
        <w:t xml:space="preserve">Explanation: </w:t>
      </w:r>
      <w:r>
        <w:t>Retrieves documents from the Books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9625" cy="4343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9625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Figure: Display of book records from the Books collection.</w:t>
      </w:r>
    </w:p>
    <w:p>
      <w:pPr>
        <w:pStyle w:val="Heading1"/>
      </w:pPr>
      <w:r>
        <w:t>7. LIMIT OPERATION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7512" cy="4389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 five boo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7512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First five documents from the Books collection.</w:t>
      </w:r>
    </w:p>
    <w:p>
      <w:r>
        <w:rPr>
          <w:b/>
        </w:rPr>
        <w:t xml:space="preserve">Explanation: </w:t>
      </w:r>
      <w:r>
        <w:t>Displays only the first five book documents.</w:t>
      </w:r>
    </w:p>
    <w:p>
      <w:pPr>
        <w:pStyle w:val="Heading1"/>
      </w:pPr>
      <w:r>
        <w:t>8. SEARCH BOOK BY 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092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 book by i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0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Book search using bookId 110.</w:t>
      </w:r>
    </w:p>
    <w:p>
      <w:r>
        <w:rPr>
          <w:b/>
        </w:rPr>
        <w:t xml:space="preserve">Explanation: </w:t>
      </w:r>
      <w:r>
        <w:t>Finds the book whose bookId is 110.</w:t>
      </w:r>
    </w:p>
    <w:p>
      <w:pPr>
        <w:pStyle w:val="Heading1"/>
      </w:pPr>
      <w:r>
        <w:t>9. SEARCH BY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2729" cy="4389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 ai boo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729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Books belonging to the AI category.</w:t>
      </w:r>
    </w:p>
    <w:p>
      <w:r>
        <w:rPr>
          <w:b/>
        </w:rPr>
        <w:t xml:space="preserve">Explanation: </w:t>
      </w:r>
      <w:r>
        <w:t>Finds all books in the AI category.</w:t>
      </w:r>
    </w:p>
    <w:p>
      <w:pPr>
        <w:pStyle w:val="Heading1"/>
      </w:pPr>
      <w:r>
        <w:t>10. AVAILABLE BOOKS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55906" cy="4389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le boo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5906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Available books in the library.</w:t>
      </w:r>
    </w:p>
    <w:p>
      <w:r>
        <w:rPr>
          <w:b/>
        </w:rPr>
        <w:t xml:space="preserve">Explanation: </w:t>
      </w:r>
      <w:r>
        <w:t>Displays books that are currently available.</w:t>
      </w:r>
    </w:p>
    <w:p>
      <w:r>
        <w:br w:type="page"/>
      </w:r>
    </w:p>
    <w:p>
      <w:pPr>
        <w:pStyle w:val="Heading1"/>
      </w:pPr>
      <w:r>
        <w:t>11. GREATER THAN — $gt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Books with price greater than 800.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90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 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Finds books with a price greater than 800.</w:t>
      </w:r>
    </w:p>
    <w:p>
      <w:pPr>
        <w:pStyle w:val="Heading1"/>
      </w:pPr>
      <w:r>
        <w:t>12. LESS THAN — $lt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7233" cy="4389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 less then 6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7233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Books with price less than 600.</w:t>
      </w:r>
    </w:p>
    <w:p>
      <w:r>
        <w:rPr>
          <w:b/>
        </w:rPr>
        <w:t xml:space="preserve">Explanation: </w:t>
      </w:r>
      <w:r>
        <w:t>Finds books with a price less than 600.</w:t>
      </w:r>
    </w:p>
    <w:p>
      <w:pPr>
        <w:pStyle w:val="Heading1"/>
      </w:pPr>
      <w:r>
        <w:t>13. RANGE — $gte AND $lte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Books in the price range 600 to 800.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6174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terthen lessthen screen 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6174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Finds books priced from 600 to 800, inclusive.</w:t>
      </w:r>
    </w:p>
    <w:p>
      <w:pPr>
        <w:pStyle w:val="Heading1"/>
      </w:pPr>
      <w:r>
        <w:t>14. AND OPERATION — $and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Logical AND query for available AI books.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8007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 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007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Finds books that are in the AI category and are also available.</w:t>
      </w:r>
    </w:p>
    <w:p>
      <w:pPr>
        <w:pStyle w:val="Heading1"/>
      </w:pPr>
      <w:r>
        <w:t>15. OR OPERATION — $or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2125" cy="4389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  operat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2125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Logical OR query for AI or Database books.</w:t>
      </w:r>
    </w:p>
    <w:p>
      <w:r>
        <w:rPr>
          <w:b/>
        </w:rPr>
        <w:t xml:space="preserve">Explanation: </w:t>
      </w:r>
      <w:r>
        <w:t>Finds books whose category is either AI or Database.</w:t>
      </w:r>
    </w:p>
    <w:p>
      <w:pPr>
        <w:pStyle w:val="Heading1"/>
      </w:pPr>
      <w:r>
        <w:t>16. IN OPERATION — $in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$in query for selected book categories.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8043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043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Finds books belonging to any of the listed categories.</w:t>
      </w:r>
    </w:p>
    <w:p>
      <w:r>
        <w:br w:type="page"/>
      </w:r>
    </w:p>
    <w:p>
      <w:pPr>
        <w:pStyle w:val="Heading1"/>
      </w:pPr>
      <w:r>
        <w:t>17. SORT ASCENDING</w:t>
      </w:r>
    </w:p>
    <w:p>
      <w:r>
        <w:rPr>
          <w:b/>
        </w:rPr>
        <w:t xml:space="preserve">Explanation: </w:t>
      </w:r>
      <w:r>
        <w:t>Sorts books from lowest price to highest price.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9653" cy="4343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 price assecend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9653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1"/>
        </w:rPr>
        <w:t>Figure: Books sorted by price in ascending order.</w:t>
      </w:r>
    </w:p>
    <w:p>
      <w:pPr>
        <w:pStyle w:val="Heading1"/>
      </w:pPr>
      <w:r>
        <w:t>18. SORT DESCENDING + LIMIT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Top five most expensive books using sorting and limit.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3675" cy="438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675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Displays the five most expensive books.</w:t>
      </w:r>
    </w:p>
    <w:p>
      <w:pPr>
        <w:pStyle w:val="Heading1"/>
      </w:pPr>
      <w:r>
        <w:t>19. PROJECTION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Projection showing selected book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2820" cy="4389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28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Displays only title, author, and price while hiding the MongoDB _id field.</w:t>
      </w:r>
    </w:p>
    <w:p>
      <w:pPr>
        <w:pStyle w:val="Heading1"/>
      </w:pPr>
      <w:r>
        <w:t>20. CREATE OPERATION — INSERT 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8549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o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5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insertOne() successfully inserted the temporary CRUD test book.</w:t>
      </w:r>
    </w:p>
    <w:p>
      <w:r>
        <w:rPr>
          <w:b/>
        </w:rPr>
        <w:t xml:space="preserve">Explanation: </w:t>
      </w:r>
      <w:r>
        <w:t>Adds one new book document to the Books collection.</w:t>
      </w:r>
    </w:p>
    <w:p>
      <w:pPr>
        <w:pStyle w:val="Heading1"/>
      </w:pPr>
      <w:r>
        <w:t>21. UPDATE OPERATION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updateOne() successfully modified the book price.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76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one screen sho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Updates the price of bookId 151 to 900.</w:t>
      </w:r>
    </w:p>
    <w:p>
      <w:pPr>
        <w:pStyle w:val="Heading1"/>
      </w:pPr>
      <w:r>
        <w:t>22. DELETE OPERATION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deleteOne() successfully deleted one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8692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 one 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6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Deletes the temporary book with bookId 151. After this operation, the Books collection returns to 50 records.</w:t>
      </w:r>
    </w:p>
    <w:p>
      <w:r>
        <w:br w:type="page"/>
      </w:r>
    </w:p>
    <w:p>
      <w:pPr>
        <w:pStyle w:val="Heading1"/>
      </w:pPr>
      <w:r>
        <w:t>23. COUNT DOCUMENTS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Total number of documents in the Books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8743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count docu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74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Counts the documents currently present in the Books collection. After the temporary CRUD example is deleted, the expected count is 50.</w:t>
      </w:r>
    </w:p>
    <w:p>
      <w:pPr>
        <w:pStyle w:val="Heading1"/>
      </w:pPr>
      <w:r>
        <w:t>24. AGGREGATION — CATEGORY-WISE BOOK COUNT</w:t>
      </w:r>
    </w:p>
    <w:p>
      <w:pPr>
        <w:spacing w:before="60" w:after="160"/>
        <w:jc w:val="center"/>
      </w:pPr>
      <w:r>
        <w:rPr>
          <w:i/>
          <w:color w:val="666666"/>
          <w:sz w:val="18"/>
        </w:rPr>
        <w:t>Figure: Category-wise book count using aggregation.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37112" cy="4389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reg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7112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Explanation: </w:t>
      </w:r>
      <w:r>
        <w:t>Groups books by category, counts books in each category, and sorts the category counts from highest to lowest.</w:t>
      </w:r>
    </w:p>
    <w:p>
      <w:pPr>
        <w:pStyle w:val="Heading1"/>
      </w:pPr>
      <w:r>
        <w:t>25. AGGREGATION — AVERAGE PRICE BY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74988" cy="4389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 wise  average pri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4988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Category-wise average book price using aggregation.</w:t>
      </w:r>
    </w:p>
    <w:p>
      <w:r>
        <w:rPr>
          <w:b/>
        </w:rPr>
        <w:t xml:space="preserve">Explanation: </w:t>
      </w:r>
      <w:r>
        <w:t>Calculates the average book price for each category.</w:t>
      </w:r>
    </w:p>
    <w:p>
      <w:pPr>
        <w:pStyle w:val="Heading1"/>
      </w:pPr>
      <w:r>
        <w:t>26. AGGREGATION — TOTAL LIBRARY BOOK VALUE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337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 library valu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Total library book value using aggregation.</w:t>
      </w:r>
    </w:p>
    <w:p>
      <w:r>
        <w:rPr>
          <w:b/>
        </w:rPr>
        <w:t xml:space="preserve">Explanation: </w:t>
      </w:r>
      <w:r>
        <w:t>Calculates the sum of the prices of all books in the Books collection.</w:t>
      </w:r>
    </w:p>
    <w:p>
      <w:pPr>
        <w:pStyle w:val="Heading1"/>
      </w:pPr>
      <w:r>
        <w:t>27. AGGREGATION — AVAILABLE VS UNAVAILABLE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97579" cy="43891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le and unavilable book cou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7579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Available versus unavailable book count.</w:t>
      </w:r>
    </w:p>
    <w:p>
      <w:r>
        <w:rPr>
          <w:b/>
        </w:rPr>
        <w:t xml:space="preserve">Explanation: </w:t>
      </w:r>
      <w:r>
        <w:t>Groups books by availability and counts available and unavailable books.</w:t>
      </w:r>
    </w:p>
    <w:p>
      <w:r>
        <w:br w:type="page"/>
      </w:r>
    </w:p>
    <w:p>
      <w:pPr>
        <w:pStyle w:val="Heading1"/>
      </w:pPr>
      <w:r>
        <w:t>MONGODB OPERATORS AND METHODS USED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Operator / Method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$gt</w:t>
            </w:r>
          </w:p>
        </w:tc>
        <w:tc>
          <w:tcPr>
            <w:tcW w:type="dxa" w:w="3312"/>
          </w:tcPr>
          <w:p>
            <w:r>
              <w:t>Greater than</w:t>
            </w:r>
          </w:p>
        </w:tc>
        <w:tc>
          <w:tcPr>
            <w:tcW w:type="dxa" w:w="3312"/>
          </w:tcPr>
          <w:p>
            <w:r>
              <w:t>price: { $gt: 800 }</w:t>
            </w:r>
          </w:p>
        </w:tc>
      </w:tr>
      <w:tr>
        <w:tc>
          <w:tcPr>
            <w:tcW w:type="dxa" w:w="3312"/>
          </w:tcPr>
          <w:p>
            <w:r>
              <w:t>$lt</w:t>
            </w:r>
          </w:p>
        </w:tc>
        <w:tc>
          <w:tcPr>
            <w:tcW w:type="dxa" w:w="3312"/>
          </w:tcPr>
          <w:p>
            <w:r>
              <w:t>Less than</w:t>
            </w:r>
          </w:p>
        </w:tc>
        <w:tc>
          <w:tcPr>
            <w:tcW w:type="dxa" w:w="3312"/>
          </w:tcPr>
          <w:p>
            <w:r>
              <w:t>price: { $lt: 600 }</w:t>
            </w:r>
          </w:p>
        </w:tc>
      </w:tr>
      <w:tr>
        <w:tc>
          <w:tcPr>
            <w:tcW w:type="dxa" w:w="3312"/>
          </w:tcPr>
          <w:p>
            <w:r>
              <w:t>$gte</w:t>
            </w:r>
          </w:p>
        </w:tc>
        <w:tc>
          <w:tcPr>
            <w:tcW w:type="dxa" w:w="3312"/>
          </w:tcPr>
          <w:p>
            <w:r>
              <w:t>Greater than or equal to</w:t>
            </w:r>
          </w:p>
        </w:tc>
        <w:tc>
          <w:tcPr>
            <w:tcW w:type="dxa" w:w="3312"/>
          </w:tcPr>
          <w:p>
            <w:r>
              <w:t>price: { $gte: 600 }</w:t>
            </w:r>
          </w:p>
        </w:tc>
      </w:tr>
      <w:tr>
        <w:tc>
          <w:tcPr>
            <w:tcW w:type="dxa" w:w="3312"/>
          </w:tcPr>
          <w:p>
            <w:r>
              <w:t>$lte</w:t>
            </w:r>
          </w:p>
        </w:tc>
        <w:tc>
          <w:tcPr>
            <w:tcW w:type="dxa" w:w="3312"/>
          </w:tcPr>
          <w:p>
            <w:r>
              <w:t>Less than or equal to</w:t>
            </w:r>
          </w:p>
        </w:tc>
        <w:tc>
          <w:tcPr>
            <w:tcW w:type="dxa" w:w="3312"/>
          </w:tcPr>
          <w:p>
            <w:r>
              <w:t>price: { $lte: 800 }</w:t>
            </w:r>
          </w:p>
        </w:tc>
      </w:tr>
      <w:tr>
        <w:tc>
          <w:tcPr>
            <w:tcW w:type="dxa" w:w="3312"/>
          </w:tcPr>
          <w:p>
            <w:r>
              <w:t>$and</w:t>
            </w:r>
          </w:p>
        </w:tc>
        <w:tc>
          <w:tcPr>
            <w:tcW w:type="dxa" w:w="3312"/>
          </w:tcPr>
          <w:p>
            <w:r>
              <w:t>All conditions must be true</w:t>
            </w:r>
          </w:p>
        </w:tc>
        <w:tc>
          <w:tcPr>
            <w:tcW w:type="dxa" w:w="3312"/>
          </w:tcPr>
          <w:p>
            <w:r>
              <w:t>$and: [...]</w:t>
            </w:r>
          </w:p>
        </w:tc>
      </w:tr>
      <w:tr>
        <w:tc>
          <w:tcPr>
            <w:tcW w:type="dxa" w:w="3312"/>
          </w:tcPr>
          <w:p>
            <w:r>
              <w:t>$or</w:t>
            </w:r>
          </w:p>
        </w:tc>
        <w:tc>
          <w:tcPr>
            <w:tcW w:type="dxa" w:w="3312"/>
          </w:tcPr>
          <w:p>
            <w:r>
              <w:t>At least one condition is true</w:t>
            </w:r>
          </w:p>
        </w:tc>
        <w:tc>
          <w:tcPr>
            <w:tcW w:type="dxa" w:w="3312"/>
          </w:tcPr>
          <w:p>
            <w:r>
              <w:t>$or: [...]</w:t>
            </w:r>
          </w:p>
        </w:tc>
      </w:tr>
      <w:tr>
        <w:tc>
          <w:tcPr>
            <w:tcW w:type="dxa" w:w="3312"/>
          </w:tcPr>
          <w:p>
            <w:r>
              <w:t>$in</w:t>
            </w:r>
          </w:p>
        </w:tc>
        <w:tc>
          <w:tcPr>
            <w:tcW w:type="dxa" w:w="3312"/>
          </w:tcPr>
          <w:p>
            <w:r>
              <w:t>Matches any value in a list</w:t>
            </w:r>
          </w:p>
        </w:tc>
        <w:tc>
          <w:tcPr>
            <w:tcW w:type="dxa" w:w="3312"/>
          </w:tcPr>
          <w:p>
            <w:r>
              <w:t>$in: ["AI", "Database"]</w:t>
            </w:r>
          </w:p>
        </w:tc>
      </w:tr>
      <w:tr>
        <w:tc>
          <w:tcPr>
            <w:tcW w:type="dxa" w:w="3312"/>
          </w:tcPr>
          <w:p>
            <w:r>
              <w:t>$set</w:t>
            </w:r>
          </w:p>
        </w:tc>
        <w:tc>
          <w:tcPr>
            <w:tcW w:type="dxa" w:w="3312"/>
          </w:tcPr>
          <w:p>
            <w:r>
              <w:t>Updates selected field(s)</w:t>
            </w:r>
          </w:p>
        </w:tc>
        <w:tc>
          <w:tcPr>
            <w:tcW w:type="dxa" w:w="3312"/>
          </w:tcPr>
          <w:p>
            <w:r>
              <w:t>$set: { price: 900 }</w:t>
            </w:r>
          </w:p>
        </w:tc>
      </w:tr>
      <w:tr>
        <w:tc>
          <w:tcPr>
            <w:tcW w:type="dxa" w:w="3312"/>
          </w:tcPr>
          <w:p>
            <w:r>
              <w:t>$sum</w:t>
            </w:r>
          </w:p>
        </w:tc>
        <w:tc>
          <w:tcPr>
            <w:tcW w:type="dxa" w:w="3312"/>
          </w:tcPr>
          <w:p>
            <w:r>
              <w:t>Counts or totals values in aggregation</w:t>
            </w:r>
          </w:p>
        </w:tc>
        <w:tc>
          <w:tcPr>
            <w:tcW w:type="dxa" w:w="3312"/>
          </w:tcPr>
          <w:p>
            <w:r>
              <w:t>totalBooks: { $sum: 1 }</w:t>
            </w:r>
          </w:p>
        </w:tc>
      </w:tr>
      <w:tr>
        <w:tc>
          <w:tcPr>
            <w:tcW w:type="dxa" w:w="3312"/>
          </w:tcPr>
          <w:p>
            <w:r>
              <w:t>$avg</w:t>
            </w:r>
          </w:p>
        </w:tc>
        <w:tc>
          <w:tcPr>
            <w:tcW w:type="dxa" w:w="3312"/>
          </w:tcPr>
          <w:p>
            <w:r>
              <w:t>Calculates average in aggregation</w:t>
            </w:r>
          </w:p>
        </w:tc>
        <w:tc>
          <w:tcPr>
            <w:tcW w:type="dxa" w:w="3312"/>
          </w:tcPr>
          <w:p>
            <w:r>
              <w:t>averagePrice: { $avg: "$price" }</w:t>
            </w:r>
          </w:p>
        </w:tc>
      </w:tr>
      <w:tr>
        <w:tc>
          <w:tcPr>
            <w:tcW w:type="dxa" w:w="3312"/>
          </w:tcPr>
          <w:p>
            <w:r>
              <w:t>sort()</w:t>
            </w:r>
          </w:p>
        </w:tc>
        <w:tc>
          <w:tcPr>
            <w:tcW w:type="dxa" w:w="3312"/>
          </w:tcPr>
          <w:p>
            <w:r>
              <w:t>Sorts query results</w:t>
            </w:r>
          </w:p>
        </w:tc>
        <w:tc>
          <w:tcPr>
            <w:tcW w:type="dxa" w:w="3312"/>
          </w:tcPr>
          <w:p>
            <w:r>
              <w:t>sort({ price: -1 })</w:t>
            </w:r>
          </w:p>
        </w:tc>
      </w:tr>
      <w:tr>
        <w:tc>
          <w:tcPr>
            <w:tcW w:type="dxa" w:w="3312"/>
          </w:tcPr>
          <w:p>
            <w:r>
              <w:t>limit()</w:t>
            </w:r>
          </w:p>
        </w:tc>
        <w:tc>
          <w:tcPr>
            <w:tcW w:type="dxa" w:w="3312"/>
          </w:tcPr>
          <w:p>
            <w:r>
              <w:t>Limits returned documents</w:t>
            </w:r>
          </w:p>
        </w:tc>
        <w:tc>
          <w:tcPr>
            <w:tcW w:type="dxa" w:w="3312"/>
          </w:tcPr>
          <w:p>
            <w:r>
              <w:t>limit(5)</w:t>
            </w:r>
          </w:p>
        </w:tc>
      </w:tr>
      <w:tr>
        <w:tc>
          <w:tcPr>
            <w:tcW w:type="dxa" w:w="3312"/>
          </w:tcPr>
          <w:p>
            <w:r>
              <w:t>aggregate()</w:t>
            </w:r>
          </w:p>
        </w:tc>
        <w:tc>
          <w:tcPr>
            <w:tcW w:type="dxa" w:w="3312"/>
          </w:tcPr>
          <w:p>
            <w:r>
              <w:t>Performs data analysis pipeline</w:t>
            </w:r>
          </w:p>
        </w:tc>
        <w:tc>
          <w:tcPr>
            <w:tcW w:type="dxa" w:w="3312"/>
          </w:tcPr>
          <w:p>
            <w:r>
              <w:t>db.Books.aggregate([...])</w:t>
            </w:r>
          </w:p>
        </w:tc>
      </w:tr>
    </w:tbl>
    <w:p>
      <w:pPr>
        <w:pStyle w:val="Heading1"/>
      </w:pPr>
      <w:r>
        <w:t>DATABASE STRUCTURE</w:t>
      </w:r>
    </w:p>
    <w:p>
      <w:r>
        <w:t>Database: LIBRARYDB</w:t>
      </w:r>
    </w:p>
    <w:p>
      <w:r>
        <w:t>• Books — 50 documents containing bookId, title, author, category, price, and available.</w:t>
      </w:r>
    </w:p>
    <w:p>
      <w:r>
        <w:t>• Students — 20 documents containing studentId, name, course, semester, and phone.</w:t>
      </w:r>
    </w:p>
    <w:p>
      <w:r>
        <w:t>• transaction — 15 documents containing transactionId, studentId, bookId, issueDate, dueDate, returnDate, and status.</w:t>
      </w:r>
    </w:p>
    <w:p>
      <w:pPr>
        <w:pStyle w:val="Heading1"/>
      </w:pPr>
      <w:r>
        <w:rPr>
          <w:b/>
          <w:color w:val="803030"/>
        </w:rPr>
        <w:t>PROJECT OUTCOME</w:t>
      </w:r>
    </w:p>
    <w:p>
      <w:r>
        <w:t>The screenshots in this report are actual MongoDB Compass/mongosh outputs captured during project execution.</w:t>
      </w:r>
    </w:p>
    <w:p>
      <w:pPr>
        <w:pStyle w:val="Heading1"/>
      </w:pPr>
      <w:r>
        <w:rPr>
          <w:b/>
          <w:color w:val="803030"/>
        </w:rPr>
        <w:t>PROJECT SUMMARY</w:t>
      </w:r>
    </w:p>
    <w:p>
      <w:r>
        <w:t>Through this project, I learned how to insert, retrieve, update, and delete documents; filter and sort records; use operators such as $gt, $lt, $gte, $lte, $and, $or, and $in; select fields using projection; and analyze library data using aggregation operations such as $group, $sum, and $avg.</w:t>
      </w:r>
    </w:p>
    <w:p>
      <w:r>
        <w:t>Overall, the project demonstrates how MongoDB can be used to organize and query library data efficiently.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Library Management System Using MongoDB | BCA (DS &amp; AI)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030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03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030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goCode">
    <w:name w:val="Mongo Code"/>
    <w:pPr>
      <w:spacing w:before="80" w:after="120"/>
      <w:ind w:left="360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